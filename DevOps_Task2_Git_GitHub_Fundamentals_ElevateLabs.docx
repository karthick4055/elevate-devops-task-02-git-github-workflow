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3D23" w14:textId="77777777" w:rsidR="00D5394D" w:rsidRDefault="00000000">
      <w:pPr>
        <w:jc w:val="center"/>
      </w:pPr>
      <w:r>
        <w:rPr>
          <w:b/>
          <w:sz w:val="36"/>
        </w:rPr>
        <w:t>DevOps Internship – Task 2</w:t>
      </w:r>
      <w:r>
        <w:rPr>
          <w:b/>
          <w:sz w:val="36"/>
        </w:rPr>
        <w:br/>
        <w:t>Git &amp; GitHub Fundamentals (Version Control Workflow)</w:t>
      </w:r>
    </w:p>
    <w:p w14:paraId="26676692" w14:textId="77777777" w:rsidR="00D5394D" w:rsidRDefault="00D5394D"/>
    <w:p w14:paraId="67D6B65E" w14:textId="77777777" w:rsidR="00D5394D" w:rsidRDefault="00000000">
      <w:r>
        <w:rPr>
          <w:b/>
        </w:rPr>
        <w:t xml:space="preserve">Purpose: </w:t>
      </w:r>
      <w:r>
        <w:t>This document is written in a simple and beginner-friendly way so I can learn Git and GitHub fundamentals, practice real-world version control workflow, and submit it as Task 2 deliverable.</w:t>
      </w:r>
    </w:p>
    <w:p w14:paraId="331F315B" w14:textId="77777777" w:rsidR="00D5394D" w:rsidRDefault="00D5394D"/>
    <w:p w14:paraId="4EB5378A" w14:textId="77777777" w:rsidR="00D5394D" w:rsidRDefault="00000000">
      <w:r>
        <w:rPr>
          <w:b/>
          <w:sz w:val="28"/>
        </w:rPr>
        <w:t>1. What is Git and Why It Is Used?</w:t>
      </w:r>
    </w:p>
    <w:p w14:paraId="19208DEA" w14:textId="77777777" w:rsidR="00D5394D" w:rsidRDefault="00000000">
      <w:r>
        <w:t>Git is a version control system that helps track changes in files and source code.</w:t>
      </w:r>
      <w:r>
        <w:br/>
      </w:r>
      <w:r>
        <w:br/>
        <w:t>Why Git is important:</w:t>
      </w:r>
      <w:r>
        <w:br/>
        <w:t>• Tracks every change with history</w:t>
      </w:r>
      <w:r>
        <w:br/>
        <w:t>• Helps multiple people work on the same project</w:t>
      </w:r>
      <w:r>
        <w:br/>
        <w:t>• Allows branching and safe experimentation</w:t>
      </w:r>
      <w:r>
        <w:br/>
        <w:t>• Makes rollback easy when something breaks</w:t>
      </w:r>
    </w:p>
    <w:p w14:paraId="10F10940" w14:textId="77777777" w:rsidR="00D5394D" w:rsidRDefault="00000000">
      <w:r>
        <w:rPr>
          <w:b/>
          <w:sz w:val="28"/>
        </w:rPr>
        <w:t>2. What is GitHub?</w:t>
      </w:r>
    </w:p>
    <w:p w14:paraId="09FC9B6B" w14:textId="77777777" w:rsidR="00D5394D" w:rsidRDefault="00000000">
      <w:r>
        <w:t>GitHub is a cloud platform used to store Git repositories online.</w:t>
      </w:r>
      <w:r>
        <w:br/>
      </w:r>
      <w:r>
        <w:br/>
        <w:t>GitHub helps with:</w:t>
      </w:r>
      <w:r>
        <w:br/>
        <w:t>• Remote backup of your code</w:t>
      </w:r>
      <w:r>
        <w:br/>
        <w:t>• Collaboration with teams</w:t>
      </w:r>
      <w:r>
        <w:br/>
        <w:t>• Pull requests, code review</w:t>
      </w:r>
      <w:r>
        <w:br/>
        <w:t>• CI/CD integration</w:t>
      </w:r>
      <w:r>
        <w:br/>
      </w:r>
      <w:r>
        <w:br/>
        <w:t>Simple difference:</w:t>
      </w:r>
      <w:r>
        <w:br/>
        <w:t>• Git = tool</w:t>
      </w:r>
      <w:r>
        <w:br/>
        <w:t>• GitHub = platform</w:t>
      </w:r>
    </w:p>
    <w:p w14:paraId="3AE31011" w14:textId="77777777" w:rsidR="00D5394D" w:rsidRDefault="00000000">
      <w:r>
        <w:rPr>
          <w:b/>
          <w:sz w:val="28"/>
        </w:rPr>
        <w:t>3. Install Git and Configure Username/Email</w:t>
      </w:r>
    </w:p>
    <w:p w14:paraId="33EC3EDB" w14:textId="6F185892" w:rsidR="00D5394D" w:rsidRDefault="00000000">
      <w:r>
        <w:t>Step 1: Verify Git installation</w:t>
      </w:r>
      <w:r>
        <w:br/>
        <w:t>Command:</w:t>
      </w:r>
      <w:r>
        <w:br/>
        <w:t>git --version</w:t>
      </w:r>
      <w:r>
        <w:br/>
      </w:r>
      <w:r>
        <w:br/>
        <w:t>Step 2: Configure global username and email</w:t>
      </w:r>
      <w:r>
        <w:br/>
        <w:t>Commands:</w:t>
      </w:r>
      <w:r>
        <w:br/>
      </w:r>
      <w:r>
        <w:lastRenderedPageBreak/>
        <w:t>git config --global user.name "Karthick T"</w:t>
      </w:r>
      <w:r>
        <w:br/>
        <w:t xml:space="preserve">git config --global </w:t>
      </w:r>
      <w:proofErr w:type="spellStart"/>
      <w:r>
        <w:t>user.email</w:t>
      </w:r>
      <w:proofErr w:type="spellEnd"/>
      <w:r>
        <w:t xml:space="preserve"> "</w:t>
      </w:r>
      <w:r w:rsidR="00A02471">
        <w:t>karthickmech055</w:t>
      </w:r>
      <w:r>
        <w:t>@</w:t>
      </w:r>
      <w:r w:rsidR="00A02471">
        <w:t>gmail</w:t>
      </w:r>
      <w:r>
        <w:t>.com"</w:t>
      </w:r>
      <w:r>
        <w:br/>
      </w:r>
      <w:r>
        <w:br/>
        <w:t>Step 3: Verify configuration</w:t>
      </w:r>
      <w:r>
        <w:br/>
        <w:t>Command:</w:t>
      </w:r>
      <w:r>
        <w:br/>
        <w:t>git config --global --list</w:t>
      </w:r>
      <w:r>
        <w:br/>
      </w:r>
      <w:r>
        <w:br/>
        <w:t>Note: Git uses this information to attach author details to commits.</w:t>
      </w:r>
    </w:p>
    <w:p w14:paraId="093439DE" w14:textId="77777777" w:rsidR="00D5394D" w:rsidRDefault="00000000">
      <w:r>
        <w:rPr>
          <w:b/>
          <w:sz w:val="28"/>
        </w:rPr>
        <w:t>4. Initialize a Local Git Repository (.git Folder)</w:t>
      </w:r>
    </w:p>
    <w:p w14:paraId="339CB91D" w14:textId="77777777" w:rsidR="00D5394D" w:rsidRDefault="00000000">
      <w:r>
        <w:t>Step 1: Create a project folder</w:t>
      </w:r>
      <w:r>
        <w:br/>
        <w:t>mkdir devops-task2-git</w:t>
      </w:r>
      <w:r>
        <w:br/>
        <w:t>cd devops-task2-git</w:t>
      </w:r>
      <w:r>
        <w:br/>
      </w:r>
      <w:r>
        <w:br/>
        <w:t>Step 2: Initialize Git</w:t>
      </w:r>
      <w:r>
        <w:br/>
        <w:t>git init</w:t>
      </w:r>
      <w:r>
        <w:br/>
      </w:r>
      <w:r>
        <w:br/>
        <w:t>What is the .git directory?</w:t>
      </w:r>
      <w:r>
        <w:br/>
        <w:t>• It is the hidden folder where Git stores history, commits, branches, and configuration.</w:t>
      </w:r>
      <w:r>
        <w:br/>
        <w:t>• Without .git, it is not a Git repository.</w:t>
      </w:r>
    </w:p>
    <w:p w14:paraId="1E76619B" w14:textId="77777777" w:rsidR="00D5394D" w:rsidRDefault="00000000">
      <w:r>
        <w:rPr>
          <w:b/>
          <w:sz w:val="28"/>
        </w:rPr>
        <w:t>5. Create Files and Track Changes (status, add, commit)</w:t>
      </w:r>
    </w:p>
    <w:p w14:paraId="3E8B4981" w14:textId="77777777" w:rsidR="00D5394D" w:rsidRDefault="00000000">
      <w:r>
        <w:t>Step 1: Create a file</w:t>
      </w:r>
      <w:r>
        <w:br/>
        <w:t>echo "DevOps Internship Task 2 - Git Practice" &gt; notes.txt</w:t>
      </w:r>
      <w:r>
        <w:br/>
      </w:r>
      <w:r>
        <w:br/>
        <w:t>Step 2: Check status</w:t>
      </w:r>
      <w:r>
        <w:br/>
        <w:t>git status</w:t>
      </w:r>
      <w:r>
        <w:br/>
      </w:r>
      <w:r>
        <w:br/>
        <w:t>Step 3: Stage the file</w:t>
      </w:r>
      <w:r>
        <w:br/>
        <w:t>git add notes.txt</w:t>
      </w:r>
      <w:r>
        <w:br/>
      </w:r>
      <w:r>
        <w:br/>
        <w:t>Step 4: Commit changes</w:t>
      </w:r>
      <w:r>
        <w:br/>
        <w:t>git commit -m "Initial commit - added notes.txt"</w:t>
      </w:r>
      <w:r>
        <w:br/>
      </w:r>
      <w:r>
        <w:br/>
        <w:t>What happens here?</w:t>
      </w:r>
      <w:r>
        <w:br/>
        <w:t>• git add = prepares changes for commit</w:t>
      </w:r>
      <w:r>
        <w:br/>
        <w:t>• git commit = saves snapshot in Git history</w:t>
      </w:r>
    </w:p>
    <w:p w14:paraId="008FBDAC" w14:textId="77777777" w:rsidR="00D5394D" w:rsidRDefault="00000000">
      <w:r>
        <w:rPr>
          <w:b/>
          <w:sz w:val="28"/>
        </w:rPr>
        <w:t>6. Create GitHub Repo and Link Local Repo (HTTPS/SSH)</w:t>
      </w:r>
    </w:p>
    <w:p w14:paraId="256C20DD" w14:textId="28F7F2B9" w:rsidR="00D5394D" w:rsidRDefault="00000000">
      <w:r>
        <w:t>Step 1: Create a new repository in GitHub</w:t>
      </w:r>
      <w:r>
        <w:br/>
        <w:t>Example name: elevate-devops-task-02-git-github-workflow</w:t>
      </w:r>
      <w:r>
        <w:br/>
      </w:r>
      <w:r>
        <w:lastRenderedPageBreak/>
        <w:br/>
        <w:t>Step 2: Rename branch to main (if needed)</w:t>
      </w:r>
      <w:r>
        <w:br/>
        <w:t>git branch -M main</w:t>
      </w:r>
      <w:r>
        <w:br/>
      </w:r>
      <w:r>
        <w:br/>
        <w:t>Step 3: Add remote origin (HTTPS example)</w:t>
      </w:r>
      <w:r>
        <w:br/>
        <w:t xml:space="preserve">git remote add origin </w:t>
      </w:r>
      <w:r w:rsidR="0058308E" w:rsidRPr="0058308E">
        <w:t>https://github.com/karthick4055/elevate-devops-task-02-git-github-workflow.git</w:t>
      </w:r>
      <w:r>
        <w:br/>
      </w:r>
      <w:r>
        <w:br/>
        <w:t>Step 4: Push commits to GitHub</w:t>
      </w:r>
      <w:r>
        <w:br/>
        <w:t>git push -u origin main</w:t>
      </w:r>
      <w:r>
        <w:br/>
      </w:r>
      <w:r>
        <w:br/>
        <w:t>Note:</w:t>
      </w:r>
      <w:r>
        <w:br/>
        <w:t>• HTTPS is easy to start.</w:t>
      </w:r>
      <w:r>
        <w:br/>
        <w:t>• SSH is more secure and avoids repeated password prompts if configured.</w:t>
      </w:r>
    </w:p>
    <w:p w14:paraId="40358CA9" w14:textId="77777777" w:rsidR="00D5394D" w:rsidRDefault="00000000">
      <w:r>
        <w:rPr>
          <w:b/>
          <w:sz w:val="28"/>
        </w:rPr>
        <w:t>7. Branching and Merging (Real-World Workflow)</w:t>
      </w:r>
    </w:p>
    <w:p w14:paraId="61621495" w14:textId="77777777" w:rsidR="00D5394D" w:rsidRDefault="00000000">
      <w:r>
        <w:t>Step 1: Create and switch to a new branch</w:t>
      </w:r>
      <w:r>
        <w:br/>
        <w:t>git checkout -b feature-update</w:t>
      </w:r>
      <w:r>
        <w:br/>
      </w:r>
      <w:r>
        <w:br/>
        <w:t>Step 2: Make changes in the branch</w:t>
      </w:r>
      <w:r>
        <w:br/>
        <w:t>echo "This line was added in feature branch" &gt;&gt; notes.txt</w:t>
      </w:r>
      <w:r>
        <w:br/>
      </w:r>
      <w:r>
        <w:br/>
        <w:t>Step 3: Stage and commit</w:t>
      </w:r>
      <w:r>
        <w:br/>
        <w:t>git add notes.txt</w:t>
      </w:r>
      <w:r>
        <w:br/>
        <w:t>git commit -m "Feature: updated notes in feature branch"</w:t>
      </w:r>
      <w:r>
        <w:br/>
      </w:r>
      <w:r>
        <w:br/>
        <w:t>Step 4: Switch back to main</w:t>
      </w:r>
      <w:r>
        <w:br/>
        <w:t>git checkout main</w:t>
      </w:r>
      <w:r>
        <w:br/>
      </w:r>
      <w:r>
        <w:br/>
        <w:t>Step 5: Merge branch into main</w:t>
      </w:r>
      <w:r>
        <w:br/>
        <w:t>git merge feature-update</w:t>
      </w:r>
      <w:r>
        <w:br/>
      </w:r>
      <w:r>
        <w:br/>
        <w:t>Step 6: Push updated main branch</w:t>
      </w:r>
      <w:r>
        <w:br/>
        <w:t>git push</w:t>
      </w:r>
      <w:r>
        <w:br/>
      </w:r>
      <w:r>
        <w:br/>
        <w:t>Why branching is used?</w:t>
      </w:r>
      <w:r>
        <w:br/>
        <w:t>• Keeps main branch stable</w:t>
      </w:r>
      <w:r>
        <w:br/>
        <w:t>• Allows safe development and testing</w:t>
      </w:r>
    </w:p>
    <w:p w14:paraId="0ABC90EB" w14:textId="77777777" w:rsidR="00D5394D" w:rsidRDefault="00000000">
      <w:r>
        <w:rPr>
          <w:b/>
          <w:sz w:val="28"/>
        </w:rPr>
        <w:t>8. Rollback Practice (git log, git reset, git checkout)</w:t>
      </w:r>
    </w:p>
    <w:p w14:paraId="7F10335A" w14:textId="77777777" w:rsidR="00D5394D" w:rsidRDefault="00000000">
      <w:r>
        <w:t>Step 1: View commit history</w:t>
      </w:r>
      <w:r>
        <w:br/>
        <w:t>git log --oneline</w:t>
      </w:r>
      <w:r>
        <w:br/>
      </w:r>
      <w:r>
        <w:lastRenderedPageBreak/>
        <w:br/>
        <w:t>Rollback option A: Undo last commit but keep changes (soft reset)</w:t>
      </w:r>
      <w:r>
        <w:br/>
        <w:t>git reset --soft HEAD~1</w:t>
      </w:r>
      <w:r>
        <w:br/>
      </w:r>
      <w:r>
        <w:br/>
        <w:t>Then commit again:</w:t>
      </w:r>
      <w:r>
        <w:br/>
        <w:t>git commit -m "Re-commit after soft reset"</w:t>
      </w:r>
      <w:r>
        <w:br/>
      </w:r>
      <w:r>
        <w:br/>
        <w:t>Rollback option B: Restore a file from previous commit (safe)</w:t>
      </w:r>
      <w:r>
        <w:br/>
        <w:t>git checkout HEAD~1 -- notes.txt</w:t>
      </w:r>
      <w:r>
        <w:br/>
      </w:r>
      <w:r>
        <w:br/>
        <w:t>Then commit:</w:t>
      </w:r>
      <w:r>
        <w:br/>
        <w:t>git add notes.txt</w:t>
      </w:r>
      <w:r>
        <w:br/>
        <w:t>git commit -m "Rollback notes.txt to previous version"</w:t>
      </w:r>
      <w:r>
        <w:br/>
      </w:r>
      <w:r>
        <w:br/>
        <w:t>Important note:</w:t>
      </w:r>
      <w:r>
        <w:br/>
        <w:t>• Avoid git reset --hard unless you fully understand it, because it can delete changes permanently.</w:t>
      </w:r>
    </w:p>
    <w:p w14:paraId="2B8EF570" w14:textId="77777777" w:rsidR="00D5394D" w:rsidRDefault="00000000">
      <w:r>
        <w:rPr>
          <w:b/>
          <w:sz w:val="28"/>
        </w:rPr>
        <w:t>9. OS / DevOps Best Practices While Using Git</w:t>
      </w:r>
    </w:p>
    <w:p w14:paraId="266A9957" w14:textId="77777777" w:rsidR="00D5394D" w:rsidRDefault="00000000">
      <w:r>
        <w:t>• Commit frequently with meaningful messages</w:t>
      </w:r>
      <w:r>
        <w:br/>
        <w:t>• Use branches for new changes</w:t>
      </w:r>
      <w:r>
        <w:br/>
        <w:t>• Push code regularly to remote repo</w:t>
      </w:r>
      <w:r>
        <w:br/>
        <w:t>• Keep README.md updated</w:t>
      </w:r>
      <w:r>
        <w:br/>
        <w:t>• Do not commit secrets (passwords, tokens, keys)</w:t>
      </w:r>
      <w:r>
        <w:br/>
        <w:t xml:space="preserve">• </w:t>
      </w:r>
      <w:proofErr w:type="gramStart"/>
      <w:r>
        <w:t>Use .</w:t>
      </w:r>
      <w:proofErr w:type="spellStart"/>
      <w:r>
        <w:t>gitignore</w:t>
      </w:r>
      <w:proofErr w:type="spellEnd"/>
      <w:proofErr w:type="gramEnd"/>
      <w:r>
        <w:t xml:space="preserve"> for unwanted files</w:t>
      </w:r>
    </w:p>
    <w:p w14:paraId="5B23F6D7" w14:textId="7495A0E9" w:rsidR="0058308E" w:rsidRDefault="0058308E">
      <w:r w:rsidRPr="0058308E">
        <w:lastRenderedPageBreak/>
        <w:drawing>
          <wp:inline distT="0" distB="0" distL="0" distR="0" wp14:anchorId="2B4B0514" wp14:editId="2956BEA0">
            <wp:extent cx="5486400" cy="4861560"/>
            <wp:effectExtent l="0" t="0" r="0" b="0"/>
            <wp:docPr id="5817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5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554D" w14:textId="2C273C33" w:rsidR="00D5394D" w:rsidRDefault="00000000">
      <w:r>
        <w:rPr>
          <w:b/>
          <w:sz w:val="28"/>
        </w:rPr>
        <w:t>10. Interview Questio</w:t>
      </w:r>
      <w:r w:rsidR="00A02471">
        <w:rPr>
          <w:b/>
          <w:sz w:val="28"/>
        </w:rPr>
        <w:t>ns</w:t>
      </w:r>
    </w:p>
    <w:p w14:paraId="499A5BBD" w14:textId="77777777" w:rsidR="00D5394D" w:rsidRDefault="00000000">
      <w:r>
        <w:t>1) Difference between Git and GitHub?</w:t>
      </w:r>
      <w:r>
        <w:br/>
        <w:t>Git is a version control tool used locally. GitHub is a cloud platform to host Git repositories and collaborate.</w:t>
      </w:r>
      <w:r>
        <w:br/>
      </w:r>
      <w:r>
        <w:br/>
        <w:t>2) What is a commit?</w:t>
      </w:r>
      <w:r>
        <w:br/>
        <w:t>A commit is a snapshot of changes saved into Git history with a message.</w:t>
      </w:r>
      <w:r>
        <w:br/>
      </w:r>
      <w:r>
        <w:br/>
        <w:t>3) Explain branching.</w:t>
      </w:r>
      <w:r>
        <w:br/>
        <w:t>Branching creates a separate line of development so changes can be made without affecting the main branch.</w:t>
      </w:r>
      <w:r>
        <w:br/>
      </w:r>
      <w:r>
        <w:br/>
        <w:t>4) What is merge conflict?</w:t>
      </w:r>
      <w:r>
        <w:br/>
        <w:t>A merge conflict happens when Git cannot automatically merge changes because the same part of a file was modified differently.</w:t>
      </w:r>
      <w:r>
        <w:br/>
      </w:r>
      <w:r>
        <w:br/>
      </w:r>
      <w:r>
        <w:lastRenderedPageBreak/>
        <w:t>5) Difference between reset and revert?</w:t>
      </w:r>
      <w:r>
        <w:br/>
        <w:t>Reset rewrites commit history by moving HEAD to a previous commit. Revert creates a new commit that safely undoes changes.</w:t>
      </w:r>
    </w:p>
    <w:p w14:paraId="41BE49A9" w14:textId="77777777" w:rsidR="00D5394D" w:rsidRDefault="00D5394D"/>
    <w:p w14:paraId="3C1CB6BB" w14:textId="702B0CC8" w:rsidR="00D5394D" w:rsidRDefault="00000000">
      <w:r>
        <w:rPr>
          <w:b/>
          <w:sz w:val="28"/>
        </w:rPr>
        <w:t>11. Reference Links</w:t>
      </w:r>
    </w:p>
    <w:p w14:paraId="349AF1B6" w14:textId="77777777" w:rsidR="00D5394D" w:rsidRDefault="00000000">
      <w:r>
        <w:rPr>
          <w:b/>
        </w:rPr>
        <w:t xml:space="preserve">- Git Official Documentation: </w:t>
      </w:r>
      <w:r>
        <w:t>https://git-scm.com/doc</w:t>
      </w:r>
    </w:p>
    <w:p w14:paraId="37379B6D" w14:textId="77777777" w:rsidR="00D5394D" w:rsidRDefault="00000000">
      <w:r>
        <w:rPr>
          <w:b/>
        </w:rPr>
        <w:t xml:space="preserve">- Git Book (Free): </w:t>
      </w:r>
      <w:r>
        <w:t>https://git-scm.com/book/en/v2</w:t>
      </w:r>
    </w:p>
    <w:p w14:paraId="6B5262F0" w14:textId="77777777" w:rsidR="00D5394D" w:rsidRDefault="00000000">
      <w:r>
        <w:rPr>
          <w:b/>
        </w:rPr>
        <w:t xml:space="preserve">- GitHub Docs: </w:t>
      </w:r>
      <w:r>
        <w:t>https://docs.github.com/</w:t>
      </w:r>
    </w:p>
    <w:p w14:paraId="52AA6FD2" w14:textId="77777777" w:rsidR="00D5394D" w:rsidRDefault="00000000">
      <w:r>
        <w:rPr>
          <w:b/>
        </w:rPr>
        <w:t xml:space="preserve">- GitHub SSH Setup: </w:t>
      </w:r>
      <w:r>
        <w:t>https://docs.github.com/en/authentication/connecting-to-github-with-ssh</w:t>
      </w:r>
    </w:p>
    <w:sectPr w:rsidR="00D53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08626">
    <w:abstractNumId w:val="8"/>
  </w:num>
  <w:num w:numId="2" w16cid:durableId="1923905931">
    <w:abstractNumId w:val="6"/>
  </w:num>
  <w:num w:numId="3" w16cid:durableId="1075394446">
    <w:abstractNumId w:val="5"/>
  </w:num>
  <w:num w:numId="4" w16cid:durableId="1955020098">
    <w:abstractNumId w:val="4"/>
  </w:num>
  <w:num w:numId="5" w16cid:durableId="634680131">
    <w:abstractNumId w:val="7"/>
  </w:num>
  <w:num w:numId="6" w16cid:durableId="49380008">
    <w:abstractNumId w:val="3"/>
  </w:num>
  <w:num w:numId="7" w16cid:durableId="434178747">
    <w:abstractNumId w:val="2"/>
  </w:num>
  <w:num w:numId="8" w16cid:durableId="1797329071">
    <w:abstractNumId w:val="1"/>
  </w:num>
  <w:num w:numId="9" w16cid:durableId="78612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AD0"/>
    <w:rsid w:val="0058308E"/>
    <w:rsid w:val="00A02471"/>
    <w:rsid w:val="00AA1D8D"/>
    <w:rsid w:val="00B47730"/>
    <w:rsid w:val="00CB0664"/>
    <w:rsid w:val="00D539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D67F8"/>
  <w14:defaultImageDpi w14:val="300"/>
  <w15:docId w15:val="{C27A1E48-8C7E-4067-93A4-B320F6A1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2026-01-22T13:34:00Z</dcterms:modified>
  <cp:category/>
</cp:coreProperties>
</file>